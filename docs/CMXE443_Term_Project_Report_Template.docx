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03024" w14:textId="7F1DE688" w:rsidR="00B67342" w:rsidRPr="00D82C51" w:rsidRDefault="00000000" w:rsidP="00D82C51">
      <w:pPr>
        <w:jc w:val="center"/>
        <w:rPr>
          <w:rFonts w:asciiTheme="majorBidi" w:hAnsiTheme="majorBidi" w:cstheme="majorBidi"/>
          <w:sz w:val="50"/>
          <w:szCs w:val="50"/>
        </w:rPr>
      </w:pPr>
      <w:r w:rsidRPr="00D82C51">
        <w:rPr>
          <w:rFonts w:asciiTheme="majorBidi" w:hAnsiTheme="majorBidi" w:cstheme="majorBidi"/>
          <w:sz w:val="50"/>
          <w:szCs w:val="50"/>
        </w:rPr>
        <w:t>REAL-TIME SYSTEMS DESIGN</w:t>
      </w:r>
    </w:p>
    <w:p w14:paraId="67733416" w14:textId="49A22794" w:rsidR="00D82C51" w:rsidRPr="00D82C51" w:rsidRDefault="00D82C51" w:rsidP="00D82C51">
      <w:pPr>
        <w:jc w:val="center"/>
        <w:rPr>
          <w:rFonts w:asciiTheme="majorBidi" w:hAnsiTheme="majorBidi" w:cstheme="majorBidi"/>
          <w:sz w:val="50"/>
          <w:szCs w:val="50"/>
        </w:rPr>
      </w:pPr>
      <w:r w:rsidRPr="00D82C51">
        <w:rPr>
          <w:rFonts w:asciiTheme="majorBidi" w:hAnsiTheme="majorBidi" w:cstheme="majorBidi"/>
          <w:sz w:val="50"/>
          <w:szCs w:val="50"/>
        </w:rPr>
        <w:t>CMXE-443</w:t>
      </w:r>
    </w:p>
    <w:p w14:paraId="3ED0411D" w14:textId="77777777" w:rsidR="00D82C51" w:rsidRPr="00D82C51" w:rsidRDefault="00D82C51" w:rsidP="00D82C51">
      <w:pPr>
        <w:jc w:val="center"/>
        <w:rPr>
          <w:rFonts w:asciiTheme="majorBidi" w:hAnsiTheme="majorBidi" w:cstheme="majorBidi"/>
          <w:sz w:val="50"/>
          <w:szCs w:val="50"/>
        </w:rPr>
      </w:pPr>
    </w:p>
    <w:p w14:paraId="65D3C9E4" w14:textId="77777777" w:rsidR="00B67342" w:rsidRPr="00D82C51" w:rsidRDefault="00000000" w:rsidP="00D82C51">
      <w:pPr>
        <w:jc w:val="center"/>
        <w:rPr>
          <w:rFonts w:asciiTheme="majorBidi" w:hAnsiTheme="majorBidi" w:cstheme="majorBidi"/>
          <w:sz w:val="50"/>
          <w:szCs w:val="50"/>
        </w:rPr>
      </w:pPr>
      <w:r w:rsidRPr="00D82C51">
        <w:rPr>
          <w:rFonts w:asciiTheme="majorBidi" w:hAnsiTheme="majorBidi" w:cstheme="majorBidi"/>
          <w:sz w:val="50"/>
          <w:szCs w:val="50"/>
        </w:rPr>
        <w:t>Term Project Report</w:t>
      </w:r>
    </w:p>
    <w:p w14:paraId="5426C5D3" w14:textId="77777777" w:rsidR="00D82C51" w:rsidRPr="00D82C51" w:rsidRDefault="00D82C51" w:rsidP="00D82C51">
      <w:pPr>
        <w:jc w:val="center"/>
        <w:rPr>
          <w:rFonts w:asciiTheme="majorBidi" w:hAnsiTheme="majorBidi" w:cstheme="majorBidi"/>
        </w:rPr>
      </w:pPr>
    </w:p>
    <w:p w14:paraId="498E94B7" w14:textId="77777777" w:rsidR="00D82C51" w:rsidRDefault="00D82C51" w:rsidP="00D82C51">
      <w:pPr>
        <w:jc w:val="center"/>
        <w:rPr>
          <w:rFonts w:asciiTheme="majorBidi" w:hAnsiTheme="majorBidi" w:cstheme="majorBidi"/>
        </w:rPr>
      </w:pPr>
    </w:p>
    <w:p w14:paraId="0FA7F7A5" w14:textId="77777777" w:rsidR="00D82C51" w:rsidRDefault="00D82C51" w:rsidP="00D82C51">
      <w:pPr>
        <w:jc w:val="center"/>
        <w:rPr>
          <w:rFonts w:asciiTheme="majorBidi" w:hAnsiTheme="majorBidi" w:cstheme="majorBidi"/>
        </w:rPr>
      </w:pPr>
    </w:p>
    <w:p w14:paraId="19D4D16B" w14:textId="77777777" w:rsidR="00D82C51" w:rsidRPr="00D82C51" w:rsidRDefault="00D82C51" w:rsidP="00D82C51">
      <w:pPr>
        <w:jc w:val="center"/>
        <w:rPr>
          <w:rFonts w:asciiTheme="majorBidi" w:hAnsiTheme="majorBidi" w:cstheme="majorBidi"/>
        </w:rPr>
      </w:pPr>
    </w:p>
    <w:p w14:paraId="626EC7CE" w14:textId="543BA62A" w:rsidR="00D82C51" w:rsidRPr="00D82C51" w:rsidRDefault="00D82C51" w:rsidP="00D82C51">
      <w:pPr>
        <w:jc w:val="center"/>
        <w:rPr>
          <w:rFonts w:asciiTheme="majorBidi" w:hAnsiTheme="majorBidi" w:cstheme="majorBidi"/>
          <w:sz w:val="32"/>
          <w:szCs w:val="32"/>
        </w:rPr>
      </w:pPr>
      <w:r w:rsidRPr="00D82C51">
        <w:rPr>
          <w:rFonts w:asciiTheme="majorBidi" w:hAnsiTheme="majorBidi" w:cstheme="majorBidi"/>
          <w:sz w:val="40"/>
          <w:szCs w:val="40"/>
        </w:rPr>
        <w:t>Professor</w:t>
      </w:r>
      <w:r w:rsidRPr="00D82C51">
        <w:rPr>
          <w:rFonts w:asciiTheme="majorBidi" w:hAnsiTheme="majorBidi" w:cstheme="majorBidi"/>
          <w:sz w:val="32"/>
          <w:szCs w:val="32"/>
        </w:rPr>
        <w:t>:</w:t>
      </w:r>
    </w:p>
    <w:p w14:paraId="059C2EBA" w14:textId="1353BB57" w:rsidR="00D82C51" w:rsidRPr="00D82C51" w:rsidRDefault="00D82C51" w:rsidP="00D82C51">
      <w:pPr>
        <w:jc w:val="center"/>
        <w:rPr>
          <w:rFonts w:asciiTheme="majorBidi" w:hAnsiTheme="majorBidi" w:cstheme="majorBidi"/>
          <w:sz w:val="40"/>
          <w:szCs w:val="40"/>
        </w:rPr>
      </w:pPr>
      <w:r w:rsidRPr="00D82C51">
        <w:rPr>
          <w:rFonts w:asciiTheme="majorBidi" w:hAnsiTheme="majorBidi" w:cstheme="majorBidi"/>
          <w:sz w:val="40"/>
          <w:szCs w:val="40"/>
        </w:rPr>
        <w:t xml:space="preserve">Prof. Dr. </w:t>
      </w:r>
      <w:r w:rsidR="0081456E" w:rsidRPr="0081456E">
        <w:rPr>
          <w:rFonts w:asciiTheme="majorBidi" w:hAnsiTheme="majorBidi" w:cstheme="majorBidi"/>
          <w:sz w:val="40"/>
          <w:szCs w:val="40"/>
        </w:rPr>
        <w:t xml:space="preserve">Alexander </w:t>
      </w:r>
      <w:proofErr w:type="spellStart"/>
      <w:r w:rsidR="0081456E" w:rsidRPr="0081456E">
        <w:rPr>
          <w:rFonts w:asciiTheme="majorBidi" w:hAnsiTheme="majorBidi" w:cstheme="majorBidi"/>
          <w:sz w:val="40"/>
          <w:szCs w:val="40"/>
        </w:rPr>
        <w:t>Chefranov</w:t>
      </w:r>
      <w:proofErr w:type="spellEnd"/>
    </w:p>
    <w:p w14:paraId="7759CD87" w14:textId="77777777" w:rsidR="00D82C51" w:rsidRPr="00D82C51" w:rsidRDefault="00D82C51" w:rsidP="00D82C51">
      <w:pPr>
        <w:rPr>
          <w:rFonts w:asciiTheme="majorBidi" w:hAnsiTheme="majorBidi" w:cstheme="majorBidi"/>
        </w:rPr>
      </w:pPr>
    </w:p>
    <w:p w14:paraId="591EEE22" w14:textId="77777777" w:rsidR="00D82C51" w:rsidRPr="00D82C51" w:rsidRDefault="00D82C51" w:rsidP="00D82C51">
      <w:pPr>
        <w:rPr>
          <w:rFonts w:asciiTheme="majorBidi" w:hAnsiTheme="majorBidi" w:cstheme="majorBidi"/>
        </w:rPr>
      </w:pPr>
    </w:p>
    <w:p w14:paraId="6F825A84" w14:textId="1472B676" w:rsidR="00D82C51" w:rsidRPr="00D82C51" w:rsidRDefault="00D82C51" w:rsidP="00D82C51">
      <w:pPr>
        <w:jc w:val="center"/>
        <w:rPr>
          <w:rFonts w:asciiTheme="majorBidi" w:hAnsiTheme="majorBidi" w:cstheme="majorBidi"/>
          <w:sz w:val="28"/>
          <w:szCs w:val="28"/>
        </w:rPr>
      </w:pPr>
      <w:r w:rsidRPr="00D82C51">
        <w:rPr>
          <w:rFonts w:asciiTheme="majorBidi" w:hAnsiTheme="majorBidi" w:cstheme="majorBidi"/>
          <w:sz w:val="32"/>
          <w:szCs w:val="32"/>
        </w:rPr>
        <w:t>Team Members:</w:t>
      </w:r>
      <w:r w:rsidRPr="00D82C51">
        <w:rPr>
          <w:rFonts w:asciiTheme="majorBidi" w:hAnsiTheme="majorBidi" w:cstheme="majorBidi"/>
          <w:sz w:val="32"/>
          <w:szCs w:val="32"/>
        </w:rPr>
        <w:br/>
        <w:t>- Name, Student ID</w:t>
      </w:r>
      <w:r w:rsidRPr="00D82C51">
        <w:rPr>
          <w:rFonts w:asciiTheme="majorBidi" w:hAnsiTheme="majorBidi" w:cstheme="majorBidi"/>
          <w:sz w:val="32"/>
          <w:szCs w:val="32"/>
        </w:rPr>
        <w:br/>
        <w:t>- Name, Student ID</w:t>
      </w:r>
      <w:r w:rsidRPr="00D82C51">
        <w:rPr>
          <w:rFonts w:asciiTheme="majorBidi" w:hAnsiTheme="majorBidi" w:cstheme="majorBidi"/>
          <w:sz w:val="32"/>
          <w:szCs w:val="32"/>
        </w:rPr>
        <w:br/>
        <w:t>- Name, Student ID</w:t>
      </w:r>
    </w:p>
    <w:p w14:paraId="361B28A1" w14:textId="77777777" w:rsidR="00D82C51" w:rsidRPr="00D82C51" w:rsidRDefault="00D82C51" w:rsidP="00D82C51">
      <w:pPr>
        <w:jc w:val="center"/>
        <w:rPr>
          <w:rFonts w:asciiTheme="majorBidi" w:hAnsiTheme="majorBidi" w:cstheme="majorBidi"/>
        </w:rPr>
      </w:pPr>
    </w:p>
    <w:p w14:paraId="51A762E8" w14:textId="77777777" w:rsidR="00D82C51" w:rsidRPr="00D82C51" w:rsidRDefault="00D82C51" w:rsidP="00D82C51">
      <w:pPr>
        <w:jc w:val="center"/>
        <w:rPr>
          <w:rFonts w:asciiTheme="majorBidi" w:hAnsiTheme="majorBidi" w:cstheme="majorBidi"/>
        </w:rPr>
      </w:pPr>
    </w:p>
    <w:p w14:paraId="44285A43" w14:textId="77777777" w:rsidR="00D82C51" w:rsidRPr="00D82C51" w:rsidRDefault="00D82C51" w:rsidP="00D82C51">
      <w:pPr>
        <w:jc w:val="center"/>
        <w:rPr>
          <w:rFonts w:asciiTheme="majorBidi" w:hAnsiTheme="majorBidi" w:cstheme="majorBidi"/>
        </w:rPr>
      </w:pPr>
    </w:p>
    <w:p w14:paraId="753F7113" w14:textId="27770B7E" w:rsidR="00D82C51" w:rsidRPr="00D82C51" w:rsidRDefault="00000000" w:rsidP="00D82C51">
      <w:pPr>
        <w:jc w:val="center"/>
        <w:rPr>
          <w:rFonts w:asciiTheme="majorBidi" w:hAnsiTheme="majorBidi" w:cstheme="majorBidi"/>
          <w:sz w:val="32"/>
          <w:szCs w:val="32"/>
        </w:rPr>
      </w:pPr>
      <w:r w:rsidRPr="00D82C51">
        <w:rPr>
          <w:rFonts w:asciiTheme="majorBidi" w:hAnsiTheme="majorBidi" w:cstheme="majorBidi"/>
          <w:sz w:val="32"/>
          <w:szCs w:val="32"/>
        </w:rPr>
        <w:t>Department:</w:t>
      </w:r>
      <w:r w:rsidRPr="00D82C51">
        <w:rPr>
          <w:rFonts w:asciiTheme="majorBidi" w:hAnsiTheme="majorBidi" w:cstheme="majorBidi"/>
          <w:sz w:val="32"/>
          <w:szCs w:val="32"/>
        </w:rPr>
        <w:br/>
        <w:t>Semester / Year:</w:t>
      </w:r>
    </w:p>
    <w:p w14:paraId="24BDFBF1" w14:textId="3D9706A4" w:rsidR="00B67342" w:rsidRPr="00D82C51" w:rsidRDefault="00D82C51" w:rsidP="00D82C51">
      <w:pPr>
        <w:rPr>
          <w:rFonts w:asciiTheme="majorBidi" w:hAnsiTheme="majorBidi" w:cstheme="majorBidi"/>
          <w:sz w:val="28"/>
          <w:szCs w:val="28"/>
        </w:rPr>
      </w:pPr>
      <w:r w:rsidRPr="00D82C51">
        <w:rPr>
          <w:rFonts w:asciiTheme="majorBidi" w:hAnsiTheme="majorBidi" w:cstheme="majorBidi"/>
          <w:sz w:val="28"/>
          <w:szCs w:val="28"/>
        </w:rPr>
        <w:br w:type="page"/>
      </w:r>
    </w:p>
    <w:p w14:paraId="3145D507" w14:textId="4A98A554" w:rsidR="00D82C51" w:rsidRPr="00892DE4" w:rsidRDefault="00D82C51" w:rsidP="00D82C51">
      <w:pPr>
        <w:spacing w:before="120" w:after="120"/>
        <w:rPr>
          <w:rFonts w:eastAsia="Times New Roman"/>
          <w:highlight w:val="yellow"/>
        </w:rPr>
      </w:pPr>
      <w:bookmarkStart w:id="0" w:name="_Toc478723911"/>
      <w:r w:rsidRPr="00892DE4">
        <w:rPr>
          <w:rFonts w:eastAsia="Times New Roman"/>
          <w:b/>
          <w:bCs/>
          <w:kern w:val="32"/>
        </w:rPr>
        <w:lastRenderedPageBreak/>
        <w:t>TABLE OF CONTENTS</w:t>
      </w:r>
      <w:bookmarkEnd w:id="0"/>
    </w:p>
    <w:p w14:paraId="041EF0AB" w14:textId="77777777" w:rsidR="00D82C51" w:rsidRDefault="00D82C51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….</w:t>
      </w:r>
    </w:p>
    <w:p w14:paraId="2BA698EF" w14:textId="4CFFFC82" w:rsidR="00D82C51" w:rsidRDefault="00D82C51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….</w:t>
      </w:r>
      <w:r>
        <w:rPr>
          <w:rFonts w:asciiTheme="majorBidi" w:hAnsiTheme="majorBidi" w:cstheme="majorBidi"/>
          <w:b/>
          <w:bCs/>
        </w:rPr>
        <w:br w:type="page"/>
      </w:r>
    </w:p>
    <w:p w14:paraId="1DE1D699" w14:textId="523DE5D2" w:rsidR="00B67342" w:rsidRPr="00D82C51" w:rsidRDefault="00000000" w:rsidP="00D82C51">
      <w:pPr>
        <w:rPr>
          <w:rFonts w:asciiTheme="majorBidi" w:hAnsiTheme="majorBidi" w:cstheme="majorBidi"/>
          <w:b/>
          <w:bCs/>
        </w:rPr>
      </w:pPr>
      <w:r w:rsidRPr="00D82C51">
        <w:rPr>
          <w:rFonts w:asciiTheme="majorBidi" w:hAnsiTheme="majorBidi" w:cstheme="majorBidi"/>
          <w:b/>
          <w:bCs/>
        </w:rPr>
        <w:lastRenderedPageBreak/>
        <w:t>1. Introduction</w:t>
      </w:r>
    </w:p>
    <w:p w14:paraId="7BF2663F" w14:textId="77777777" w:rsidR="00B67342" w:rsidRPr="00D82C51" w:rsidRDefault="00000000" w:rsidP="00D82C51">
      <w:pPr>
        <w:rPr>
          <w:rFonts w:asciiTheme="majorBidi" w:hAnsiTheme="majorBidi" w:cstheme="majorBidi"/>
        </w:rPr>
      </w:pPr>
      <w:r w:rsidRPr="00D82C51">
        <w:rPr>
          <w:rFonts w:asciiTheme="majorBidi" w:hAnsiTheme="majorBidi" w:cstheme="majorBidi"/>
        </w:rPr>
        <w:t>Describe the purpose of the project, its motivation, and relevance to real-time systems.</w:t>
      </w:r>
    </w:p>
    <w:p w14:paraId="1D4987B5" w14:textId="77777777" w:rsidR="00B67342" w:rsidRPr="00D82C51" w:rsidRDefault="00000000" w:rsidP="00D82C51">
      <w:pPr>
        <w:rPr>
          <w:rFonts w:asciiTheme="majorBidi" w:hAnsiTheme="majorBidi" w:cstheme="majorBidi"/>
          <w:b/>
          <w:bCs/>
        </w:rPr>
      </w:pPr>
      <w:r w:rsidRPr="00D82C51">
        <w:rPr>
          <w:rFonts w:asciiTheme="majorBidi" w:hAnsiTheme="majorBidi" w:cstheme="majorBidi"/>
          <w:b/>
          <w:bCs/>
        </w:rPr>
        <w:t>2. Task Definition</w:t>
      </w:r>
    </w:p>
    <w:p w14:paraId="28E7F84E" w14:textId="77777777" w:rsidR="00B67342" w:rsidRPr="00D82C51" w:rsidRDefault="00000000" w:rsidP="00D82C51">
      <w:pPr>
        <w:rPr>
          <w:rFonts w:asciiTheme="majorBidi" w:hAnsiTheme="majorBidi" w:cstheme="majorBidi"/>
        </w:rPr>
      </w:pPr>
      <w:r w:rsidRPr="00D82C51">
        <w:rPr>
          <w:rFonts w:asciiTheme="majorBidi" w:hAnsiTheme="majorBidi" w:cstheme="majorBidi"/>
        </w:rPr>
        <w:t>Clearly define the task and overall system requirements.</w:t>
      </w:r>
    </w:p>
    <w:p w14:paraId="662DA219" w14:textId="77777777" w:rsidR="00B67342" w:rsidRPr="00D82C51" w:rsidRDefault="00000000" w:rsidP="00D82C51">
      <w:pPr>
        <w:rPr>
          <w:rFonts w:asciiTheme="majorBidi" w:hAnsiTheme="majorBidi" w:cstheme="majorBidi"/>
          <w:b/>
          <w:bCs/>
        </w:rPr>
      </w:pPr>
      <w:r w:rsidRPr="00D82C51">
        <w:rPr>
          <w:rFonts w:asciiTheme="majorBidi" w:hAnsiTheme="majorBidi" w:cstheme="majorBidi"/>
          <w:b/>
          <w:bCs/>
        </w:rPr>
        <w:t>3. Mathematical Model</w:t>
      </w:r>
    </w:p>
    <w:p w14:paraId="7FB08A25" w14:textId="77777777" w:rsidR="00B67342" w:rsidRPr="00D82C51" w:rsidRDefault="00000000" w:rsidP="00D82C51">
      <w:pPr>
        <w:rPr>
          <w:rFonts w:asciiTheme="majorBidi" w:hAnsiTheme="majorBidi" w:cstheme="majorBidi"/>
        </w:rPr>
      </w:pPr>
      <w:r w:rsidRPr="00D82C51">
        <w:rPr>
          <w:rFonts w:asciiTheme="majorBidi" w:hAnsiTheme="majorBidi" w:cstheme="majorBidi"/>
        </w:rPr>
        <w:t>Explain the quadcopter mathematical model used. Reference sources [1] and [2]. State assumptions and limitations.</w:t>
      </w:r>
    </w:p>
    <w:p w14:paraId="32B0B151" w14:textId="77777777" w:rsidR="00B67342" w:rsidRPr="00D82C51" w:rsidRDefault="00000000" w:rsidP="00D82C51">
      <w:pPr>
        <w:rPr>
          <w:rFonts w:asciiTheme="majorBidi" w:hAnsiTheme="majorBidi" w:cstheme="majorBidi"/>
          <w:b/>
          <w:bCs/>
        </w:rPr>
      </w:pPr>
      <w:r w:rsidRPr="00D82C51">
        <w:rPr>
          <w:rFonts w:asciiTheme="majorBidi" w:hAnsiTheme="majorBidi" w:cstheme="majorBidi"/>
          <w:b/>
          <w:bCs/>
        </w:rPr>
        <w:t>4. Conceptual Design</w:t>
      </w:r>
    </w:p>
    <w:p w14:paraId="3F8F3E47" w14:textId="77777777" w:rsidR="00B67342" w:rsidRPr="00D82C51" w:rsidRDefault="00000000" w:rsidP="00D82C51">
      <w:pPr>
        <w:rPr>
          <w:rFonts w:asciiTheme="majorBidi" w:hAnsiTheme="majorBidi" w:cstheme="majorBidi"/>
        </w:rPr>
      </w:pPr>
      <w:r w:rsidRPr="00D82C51">
        <w:rPr>
          <w:rFonts w:asciiTheme="majorBidi" w:hAnsiTheme="majorBidi" w:cstheme="majorBidi"/>
        </w:rPr>
        <w:t>Describe system architecture. Include block diagrams and explain interactions between simulator, visualization, and UI.</w:t>
      </w:r>
    </w:p>
    <w:p w14:paraId="7554F910" w14:textId="77777777" w:rsidR="00B67342" w:rsidRPr="00D82C51" w:rsidRDefault="00000000" w:rsidP="00D82C51">
      <w:pPr>
        <w:rPr>
          <w:rFonts w:asciiTheme="majorBidi" w:hAnsiTheme="majorBidi" w:cstheme="majorBidi"/>
          <w:b/>
          <w:bCs/>
        </w:rPr>
      </w:pPr>
      <w:r w:rsidRPr="00D82C51">
        <w:rPr>
          <w:rFonts w:asciiTheme="majorBidi" w:hAnsiTheme="majorBidi" w:cstheme="majorBidi"/>
          <w:b/>
          <w:bCs/>
        </w:rPr>
        <w:t>5. Program Implementation</w:t>
      </w:r>
    </w:p>
    <w:p w14:paraId="57E3E1C2" w14:textId="77777777" w:rsidR="00B67342" w:rsidRPr="00D82C51" w:rsidRDefault="00000000" w:rsidP="00D82C51">
      <w:pPr>
        <w:rPr>
          <w:rFonts w:asciiTheme="majorBidi" w:hAnsiTheme="majorBidi" w:cstheme="majorBidi"/>
        </w:rPr>
      </w:pPr>
      <w:r w:rsidRPr="00D82C51">
        <w:rPr>
          <w:rFonts w:asciiTheme="majorBidi" w:hAnsiTheme="majorBidi" w:cstheme="majorBidi"/>
        </w:rPr>
        <w:t>Describe implementation details, main modules, procedures, and interfaces. Explain real-time aspects such as timing and scheduling.</w:t>
      </w:r>
    </w:p>
    <w:p w14:paraId="5C58AE8F" w14:textId="77777777" w:rsidR="00B67342" w:rsidRPr="00D82C51" w:rsidRDefault="00000000" w:rsidP="00D82C51">
      <w:pPr>
        <w:rPr>
          <w:rFonts w:asciiTheme="majorBidi" w:hAnsiTheme="majorBidi" w:cstheme="majorBidi"/>
          <w:b/>
          <w:bCs/>
        </w:rPr>
      </w:pPr>
      <w:r w:rsidRPr="00D82C51">
        <w:rPr>
          <w:rFonts w:asciiTheme="majorBidi" w:hAnsiTheme="majorBidi" w:cstheme="majorBidi"/>
          <w:b/>
          <w:bCs/>
        </w:rPr>
        <w:t>6. Testing and Results</w:t>
      </w:r>
    </w:p>
    <w:p w14:paraId="512D910B" w14:textId="77777777" w:rsidR="00B67342" w:rsidRPr="00D82C51" w:rsidRDefault="00000000" w:rsidP="00D82C51">
      <w:pPr>
        <w:rPr>
          <w:rFonts w:asciiTheme="majorBidi" w:hAnsiTheme="majorBidi" w:cstheme="majorBidi"/>
        </w:rPr>
      </w:pPr>
      <w:r w:rsidRPr="00D82C51">
        <w:rPr>
          <w:rFonts w:asciiTheme="majorBidi" w:hAnsiTheme="majorBidi" w:cstheme="majorBidi"/>
        </w:rPr>
        <w:t>Describe unit testing, integration testing, test scenarios, and results. Include screenshots and figures.</w:t>
      </w:r>
    </w:p>
    <w:p w14:paraId="5C223ED1" w14:textId="77777777" w:rsidR="00B67342" w:rsidRPr="00D82C51" w:rsidRDefault="00000000" w:rsidP="00D82C51">
      <w:pPr>
        <w:rPr>
          <w:rFonts w:asciiTheme="majorBidi" w:hAnsiTheme="majorBidi" w:cstheme="majorBidi"/>
          <w:b/>
          <w:bCs/>
        </w:rPr>
      </w:pPr>
      <w:r w:rsidRPr="00D82C51">
        <w:rPr>
          <w:rFonts w:asciiTheme="majorBidi" w:hAnsiTheme="majorBidi" w:cstheme="majorBidi"/>
          <w:b/>
          <w:bCs/>
        </w:rPr>
        <w:t>7. User Instructions</w:t>
      </w:r>
    </w:p>
    <w:p w14:paraId="28D0C061" w14:textId="77777777" w:rsidR="00B67342" w:rsidRPr="00D82C51" w:rsidRDefault="00000000" w:rsidP="00D82C51">
      <w:pPr>
        <w:rPr>
          <w:rFonts w:asciiTheme="majorBidi" w:hAnsiTheme="majorBidi" w:cstheme="majorBidi"/>
        </w:rPr>
      </w:pPr>
      <w:r w:rsidRPr="00D82C51">
        <w:rPr>
          <w:rFonts w:asciiTheme="majorBidi" w:hAnsiTheme="majorBidi" w:cstheme="majorBidi"/>
        </w:rPr>
        <w:t>Explain how to install, run, and use the program. Mention system requirements.</w:t>
      </w:r>
    </w:p>
    <w:p w14:paraId="6B7104A7" w14:textId="77777777" w:rsidR="00B67342" w:rsidRPr="00D82C51" w:rsidRDefault="00000000" w:rsidP="00D82C51">
      <w:pPr>
        <w:rPr>
          <w:rFonts w:asciiTheme="majorBidi" w:hAnsiTheme="majorBidi" w:cstheme="majorBidi"/>
          <w:b/>
          <w:bCs/>
        </w:rPr>
      </w:pPr>
      <w:r w:rsidRPr="00D82C51">
        <w:rPr>
          <w:rFonts w:asciiTheme="majorBidi" w:hAnsiTheme="majorBidi" w:cstheme="majorBidi"/>
          <w:b/>
          <w:bCs/>
        </w:rPr>
        <w:t>8. Team Member Responsibilities</w:t>
      </w:r>
    </w:p>
    <w:p w14:paraId="69CC7C71" w14:textId="77777777" w:rsidR="00B67342" w:rsidRPr="00D82C51" w:rsidRDefault="00000000" w:rsidP="00D82C51">
      <w:pPr>
        <w:rPr>
          <w:rFonts w:asciiTheme="majorBidi" w:hAnsiTheme="majorBidi" w:cstheme="majorBidi"/>
        </w:rPr>
      </w:pPr>
      <w:r w:rsidRPr="00D82C51">
        <w:rPr>
          <w:rFonts w:asciiTheme="majorBidi" w:hAnsiTheme="majorBidi" w:cstheme="majorBidi"/>
        </w:rPr>
        <w:t>Clearly state the responsibilities of each team member.</w:t>
      </w:r>
    </w:p>
    <w:p w14:paraId="64CEEBF7" w14:textId="77777777" w:rsidR="00B67342" w:rsidRPr="00D82C51" w:rsidRDefault="00000000" w:rsidP="00D82C51">
      <w:pPr>
        <w:rPr>
          <w:rFonts w:asciiTheme="majorBidi" w:hAnsiTheme="majorBidi" w:cstheme="majorBidi"/>
          <w:b/>
          <w:bCs/>
        </w:rPr>
      </w:pPr>
      <w:r w:rsidRPr="00D82C51">
        <w:rPr>
          <w:rFonts w:asciiTheme="majorBidi" w:hAnsiTheme="majorBidi" w:cstheme="majorBidi"/>
          <w:b/>
          <w:bCs/>
        </w:rPr>
        <w:t>9. Conclusion</w:t>
      </w:r>
    </w:p>
    <w:p w14:paraId="713F58AA" w14:textId="77777777" w:rsidR="00B67342" w:rsidRPr="00D82C51" w:rsidRDefault="00000000" w:rsidP="00D82C51">
      <w:pPr>
        <w:rPr>
          <w:rFonts w:asciiTheme="majorBidi" w:hAnsiTheme="majorBidi" w:cstheme="majorBidi"/>
        </w:rPr>
      </w:pPr>
      <w:r w:rsidRPr="00D82C51">
        <w:rPr>
          <w:rFonts w:asciiTheme="majorBidi" w:hAnsiTheme="majorBidi" w:cstheme="majorBidi"/>
        </w:rPr>
        <w:t>Compare achieved results with planned objectives. Discuss limitations and future work.</w:t>
      </w:r>
    </w:p>
    <w:p w14:paraId="26396E37" w14:textId="77777777" w:rsidR="00B67342" w:rsidRPr="00D82C51" w:rsidRDefault="00000000" w:rsidP="00D82C51">
      <w:pPr>
        <w:rPr>
          <w:rFonts w:asciiTheme="majorBidi" w:hAnsiTheme="majorBidi" w:cstheme="majorBidi"/>
          <w:b/>
          <w:bCs/>
        </w:rPr>
      </w:pPr>
      <w:r w:rsidRPr="00D82C51">
        <w:rPr>
          <w:rFonts w:asciiTheme="majorBidi" w:hAnsiTheme="majorBidi" w:cstheme="majorBidi"/>
          <w:b/>
          <w:bCs/>
        </w:rPr>
        <w:t>10. References</w:t>
      </w:r>
    </w:p>
    <w:p w14:paraId="04460296" w14:textId="77777777" w:rsidR="00B67342" w:rsidRPr="00D82C51" w:rsidRDefault="00000000" w:rsidP="00D82C51">
      <w:pPr>
        <w:rPr>
          <w:rFonts w:asciiTheme="majorBidi" w:hAnsiTheme="majorBidi" w:cstheme="majorBidi"/>
        </w:rPr>
      </w:pPr>
      <w:r w:rsidRPr="00D82C51">
        <w:rPr>
          <w:rFonts w:asciiTheme="majorBidi" w:hAnsiTheme="majorBidi" w:cstheme="majorBidi"/>
        </w:rPr>
        <w:t>List all referenced materials in proper academic format.</w:t>
      </w:r>
    </w:p>
    <w:p w14:paraId="0CDDD65D" w14:textId="77777777" w:rsidR="00B67342" w:rsidRPr="00D82C51" w:rsidRDefault="00000000" w:rsidP="00D82C51">
      <w:pPr>
        <w:rPr>
          <w:rFonts w:asciiTheme="majorBidi" w:hAnsiTheme="majorBidi" w:cstheme="majorBidi"/>
          <w:b/>
          <w:bCs/>
        </w:rPr>
      </w:pPr>
      <w:r w:rsidRPr="00D82C51">
        <w:rPr>
          <w:rFonts w:asciiTheme="majorBidi" w:hAnsiTheme="majorBidi" w:cstheme="majorBidi"/>
          <w:b/>
          <w:bCs/>
        </w:rPr>
        <w:t>Appendix</w:t>
      </w:r>
    </w:p>
    <w:p w14:paraId="35756528" w14:textId="77777777" w:rsidR="00B67342" w:rsidRPr="00D82C51" w:rsidRDefault="00000000" w:rsidP="00D82C51">
      <w:pPr>
        <w:rPr>
          <w:rFonts w:asciiTheme="majorBidi" w:hAnsiTheme="majorBidi" w:cstheme="majorBidi"/>
        </w:rPr>
      </w:pPr>
      <w:r w:rsidRPr="00D82C51">
        <w:rPr>
          <w:rFonts w:asciiTheme="majorBidi" w:hAnsiTheme="majorBidi" w:cstheme="majorBidi"/>
        </w:rPr>
        <w:t>Include source code references or full listings if required.</w:t>
      </w:r>
    </w:p>
    <w:sectPr w:rsidR="00B67342" w:rsidRPr="00D82C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972185">
    <w:abstractNumId w:val="8"/>
  </w:num>
  <w:num w:numId="2" w16cid:durableId="1311254256">
    <w:abstractNumId w:val="6"/>
  </w:num>
  <w:num w:numId="3" w16cid:durableId="1081485783">
    <w:abstractNumId w:val="5"/>
  </w:num>
  <w:num w:numId="4" w16cid:durableId="2078243881">
    <w:abstractNumId w:val="4"/>
  </w:num>
  <w:num w:numId="5" w16cid:durableId="743377577">
    <w:abstractNumId w:val="7"/>
  </w:num>
  <w:num w:numId="6" w16cid:durableId="856426872">
    <w:abstractNumId w:val="3"/>
  </w:num>
  <w:num w:numId="7" w16cid:durableId="1493176627">
    <w:abstractNumId w:val="2"/>
  </w:num>
  <w:num w:numId="8" w16cid:durableId="1396662206">
    <w:abstractNumId w:val="1"/>
  </w:num>
  <w:num w:numId="9" w16cid:durableId="110612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456E"/>
    <w:rsid w:val="00A11C19"/>
    <w:rsid w:val="00AA1D8D"/>
    <w:rsid w:val="00B47730"/>
    <w:rsid w:val="00B67342"/>
    <w:rsid w:val="00CB0664"/>
    <w:rsid w:val="00D82C51"/>
    <w:rsid w:val="00E51D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DC488"/>
  <w14:defaultImageDpi w14:val="300"/>
  <w15:docId w15:val="{D5B8D3E6-BBA1-4527-9390-1501A3B8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0F1819B7143544AB76163C0991D7F1" ma:contentTypeVersion="3" ma:contentTypeDescription="Create a new document." ma:contentTypeScope="" ma:versionID="689358d2f804c6594e6b8c704c5a89ad">
  <xsd:schema xmlns:xsd="http://www.w3.org/2001/XMLSchema" xmlns:xs="http://www.w3.org/2001/XMLSchema" xmlns:p="http://schemas.microsoft.com/office/2006/metadata/properties" xmlns:ns2="aad6a2a2-e361-4079-80f9-ed95d3804dd4" targetNamespace="http://schemas.microsoft.com/office/2006/metadata/properties" ma:root="true" ma:fieldsID="4f8de12e96afb237e497d91ecaf76a74" ns2:_="">
    <xsd:import namespace="aad6a2a2-e361-4079-80f9-ed95d3804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d6a2a2-e361-4079-80f9-ed95d3804d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C64A32-5F4C-4094-834C-8F12C7ECBF02}"/>
</file>

<file path=customXml/itemProps3.xml><?xml version="1.0" encoding="utf-8"?>
<ds:datastoreItem xmlns:ds="http://schemas.openxmlformats.org/officeDocument/2006/customXml" ds:itemID="{40AA6E50-0595-44FE-993F-2E59622B3C17}"/>
</file>

<file path=customXml/itemProps4.xml><?xml version="1.0" encoding="utf-8"?>
<ds:datastoreItem xmlns:ds="http://schemas.openxmlformats.org/officeDocument/2006/customXml" ds:itemID="{4105B4B4-F254-4ECA-A211-BDDEDF385D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Hamidreza Rahimi</cp:lastModifiedBy>
  <cp:revision>3</cp:revision>
  <dcterms:created xsi:type="dcterms:W3CDTF">2013-12-23T23:15:00Z</dcterms:created>
  <dcterms:modified xsi:type="dcterms:W3CDTF">2025-12-22T14:01:00Z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0x010100970F1819B7143544AB76163C0991D7F1</vt:lpwstr>
  </property>
</Properties>
</file>